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Product Roadmap (Internal)</w:t>
      </w:r>
    </w:p>
    <w:p>
      <w:r>
        <w:t>Q4: launch the audit-trail viewer and reconciliation dashboard.</w:t>
      </w:r>
    </w:p>
    <w:p>
      <w:r>
        <w:t>Q1 next year: anomaly detection over access patterns.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